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2026-10-02T11:10:22.489636Z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eab8603b4a1a9cdd22fda402a2352a76be67f2032d467c4798d61358f6244e29 |</w:t>
      </w:r>
    </w:p>
    <w:p>
      <w:r>
        <w:t>| Timestamp UTC | 2026-10-02T11:10:22.489636Z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