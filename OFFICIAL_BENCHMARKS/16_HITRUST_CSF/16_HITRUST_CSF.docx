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2026-10-02T11:10:20.305348Z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d5da47d4758da0fbe83f5cef154420bea64bf80608d5852358b2b85f83d010e5 |</w:t>
      </w:r>
    </w:p>
    <w:p>
      <w:r>
        <w:t>| Timestamp UTC | 2026-10-02T11:10:20.305348Z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