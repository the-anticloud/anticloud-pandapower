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2026-10-02T11:10:19.616677Z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ed0ee321077a4dc20ada709e6f518376a9e6c7499c9d6ec692f18d676bdcefaf |</w:t>
      </w:r>
    </w:p>
    <w:p>
      <w:r>
        <w:t>| Timestamp UTC | 2026-10-02T11:10:19.616677Z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