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2026-10-02T11:10:18.323982Z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8d597047f054bf34a26880fd0b7b63b4db46d3b348fbdf1bd77c6fcd17c6381d |</w:t>
      </w:r>
    </w:p>
    <w:p>
      <w:r>
        <w:t>| Timestamp UTC | 2026-10-02T11:10:18.323982Z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