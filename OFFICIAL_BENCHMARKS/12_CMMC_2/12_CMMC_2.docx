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2026-10-02T11:10:19.339586Z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dc2d3feb8125cefaff390f2e3bc2de289ec12ba10d87af9fab733e35ccae98bd |</w:t>
      </w:r>
    </w:p>
    <w:p>
      <w:r>
        <w:t>| Timestamp UTC | 2026-10-02T11:10:19.339586Z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