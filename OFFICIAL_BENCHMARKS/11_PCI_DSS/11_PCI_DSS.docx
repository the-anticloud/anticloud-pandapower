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2026-10-02T11:10:19.139155Z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16be9e4fbb2b0d2dff79dc140e295e44e03d9f315e90576e062a67f2bb62d5e5 |</w:t>
      </w:r>
    </w:p>
    <w:p>
      <w:r>
        <w:t>| Timestamp UTC | 2026-10-02T11:10:19.139155Z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