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2026-10-02T11:10:21.171467Z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a872b67710bb8934d9d4641bfabc41155117fc164995f06c801b4e899493cd2c |</w:t>
      </w:r>
    </w:p>
    <w:p>
      <w:r>
        <w:t>| Timestamp UTC | 2026-10-02T11:10:21.171467Z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