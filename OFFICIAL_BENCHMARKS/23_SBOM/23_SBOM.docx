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2026-10-02T11:10:22.105481Z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2d3d03927c9b1264963de566050130abc877f996e85f0692fdd0e5568422e2af |</w:t>
      </w:r>
    </w:p>
    <w:p>
      <w:r>
        <w:t>| Timestamp UTC | 2026-10-02T11:10:22.105481Z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