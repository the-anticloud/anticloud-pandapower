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2026-10-02T11:10:20.737615Z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9df950536f5fb729b0386fbd5a6f1e1ad7a7250d82e63b817583fa8be80a0572 |</w:t>
      </w:r>
    </w:p>
    <w:p>
      <w:r>
        <w:t>| Timestamp UTC | 2026-10-02T11:10:20.737615Z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