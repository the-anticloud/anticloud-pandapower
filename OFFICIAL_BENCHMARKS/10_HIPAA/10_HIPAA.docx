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2026-10-02T11:10:18.924718Z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2604ff620b46e0f786c3f0c99530465878dc022dfbac9e0f47aaa665b0cccf71 |</w:t>
      </w:r>
    </w:p>
    <w:p>
      <w:r>
        <w:t>| Timestamp UTC | 2026-10-02T11:10:18.924718Z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