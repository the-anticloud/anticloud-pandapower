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2026-10-02T11:10:18.139696Z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039dddda48e42936f8e006bd572f97be2aac139d989c95ea795b1631f1622d33 |</w:t>
      </w:r>
    </w:p>
    <w:p>
      <w:r>
        <w:t>| Timestamp UTC | 2026-10-02T11:10:18.139696Z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