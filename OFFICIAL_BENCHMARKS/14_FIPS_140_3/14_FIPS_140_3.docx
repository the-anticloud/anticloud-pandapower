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2026-10-02T11:10:19.807586Z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8651f160ed58ee69675a08f9a231d1f13108c6217b65f1d3a72dfa603ff257bd |</w:t>
      </w:r>
    </w:p>
    <w:p>
      <w:r>
        <w:t>| Timestamp UTC | 2026-10-02T11:10:19.807586Z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