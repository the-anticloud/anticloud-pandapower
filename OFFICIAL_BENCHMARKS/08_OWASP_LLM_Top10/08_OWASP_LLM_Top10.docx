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2026-10-02T11:10:18.540555Z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6558303a175cc40a6da8536069d26110ad27d08c3792000f82c35ff3ed4611f1 |</w:t>
      </w:r>
    </w:p>
    <w:p>
      <w:r>
        <w:t>| Timestamp UTC | 2026-10-02T11:10:18.540555Z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