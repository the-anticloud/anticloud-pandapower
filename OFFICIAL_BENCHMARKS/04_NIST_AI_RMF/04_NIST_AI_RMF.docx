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2026-10-02T11:10:17.655216Z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6a177f5cbc549ca78d69a15363e9b96f2d461385c82520167874f778470a6b04 |</w:t>
      </w:r>
    </w:p>
    <w:p>
      <w:r>
        <w:t>| Timestamp UTC | 2026-10-02T11:10:17.655216Z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