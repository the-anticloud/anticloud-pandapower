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2026-10-02T11:10:22.739515Z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3ccf3f1c333b5b9552f4d0a31af14701594258494eb4575116db56a8c16e423d |</w:t>
      </w:r>
    </w:p>
    <w:p>
      <w:r>
        <w:t>| Timestamp UTC | 2026-10-02T11:10:22.739515Z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