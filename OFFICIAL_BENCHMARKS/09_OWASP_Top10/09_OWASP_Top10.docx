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2026-10-02T11:10:18.750821Z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b939418dc1a5f14172042805bfef0fea1d8b89d186254138b5b483577ef3a365 |</w:t>
      </w:r>
    </w:p>
    <w:p>
      <w:r>
        <w:t>| Timestamp UTC | 2026-10-02T11:10:18.750821Z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