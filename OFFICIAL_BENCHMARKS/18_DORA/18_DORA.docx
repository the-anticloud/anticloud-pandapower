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2026-10-02T11:10:20.890439Z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c7bab632606fded154f1be79e117a4b1eef6cc8cf917f72951f154e8a3df9f21 |</w:t>
      </w:r>
    </w:p>
    <w:p>
      <w:r>
        <w:t>| Timestamp UTC | 2026-10-02T11:10:20.890439Z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