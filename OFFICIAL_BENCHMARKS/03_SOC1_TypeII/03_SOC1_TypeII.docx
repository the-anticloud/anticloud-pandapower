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2026-10-02T11:10:17.415790Z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f1a4b8a02579786799924f3f817c64cf01368d862bd77076485bf579c7c90473 |</w:t>
      </w:r>
    </w:p>
    <w:p>
      <w:r>
        <w:t>| Timestamp UTC | 2026-10-02T11:10:17.415790Z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