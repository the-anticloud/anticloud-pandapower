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2026-10-02T11:10:17.896382Z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6303e198c38503f9516250adf3953c1cee1c1c7caf26274c4b7782bc1121a0bf |</w:t>
      </w:r>
    </w:p>
    <w:p>
      <w:r>
        <w:t>| Timestamp UTC | 2026-10-02T11:10:17.896382Z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