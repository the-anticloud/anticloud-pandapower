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2026-10-02T11:10:22.292843Z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89196ce38f01ab08dd5502507215f00c845bb7d83bed48af75d2e47107b17aeb |</w:t>
      </w:r>
    </w:p>
    <w:p>
      <w:r>
        <w:t>| Timestamp UTC | 2026-10-02T11:10:22.292843Z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