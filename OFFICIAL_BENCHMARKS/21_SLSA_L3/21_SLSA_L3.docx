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2026-10-02T11:10:21.573381Z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1140b26335a354ca5536c1c2d40a2b755f35ccc1b221465d792053c7264c2bcc |</w:t>
      </w:r>
    </w:p>
    <w:p>
      <w:r>
        <w:t>| Timestamp UTC | 2026-10-02T11:10:21.573381Z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