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2026-10-02T11:10:17.124539Z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3f394ac70c1381373e10a14378a9e0a89a4fc72b1be97564b8ec27b8e4c84bf7 |</w:t>
      </w:r>
    </w:p>
    <w:p>
      <w:r>
        <w:t>| Timestamp UTC | 2026-10-02T11:10:17.124539Z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