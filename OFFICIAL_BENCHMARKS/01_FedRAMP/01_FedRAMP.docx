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2026-10-02T11:10:16.906923Z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cce1c90780e9fc8a39a341648c7ffb04c969284e0feb312c154e685982146936 |</w:t>
      </w:r>
    </w:p>
    <w:p>
      <w:r>
        <w:t>| Timestamp UTC | 2026-10-02T11:10:16.906923Z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