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2026-10-02T11:10:19.974745Z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40eac1650402e9824082ad3b9c2743961a9ba0798018e6f1b818ab35f194fef5 |</w:t>
      </w:r>
    </w:p>
    <w:p>
      <w:r>
        <w:t>| Timestamp UTC | 2026-10-02T11:10:19.974745Z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